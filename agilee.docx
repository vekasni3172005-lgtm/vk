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F238" w14:textId="77777777" w:rsidR="00780C6C" w:rsidRDefault="004B1D6E">
      <w:pPr>
        <w:pStyle w:val="Title"/>
      </w:pPr>
      <w:r>
        <w:t>CI/CD using Maven, GitHub, VS Code and Jenkins</w:t>
      </w:r>
    </w:p>
    <w:p w14:paraId="19CE0A24" w14:textId="77777777" w:rsidR="00780C6C" w:rsidRDefault="004B1D6E">
      <w:r>
        <w:t>Step 1: Install Java (JDK)</w:t>
      </w:r>
      <w:r>
        <w:br/>
        <w:t>- Download and install JDK 11 or above</w:t>
      </w:r>
      <w:r>
        <w:br/>
        <w:t>- Set JAVA_HOME and add to PATH</w:t>
      </w:r>
      <w:r>
        <w:br/>
        <w:t>- Verify using: java -version</w:t>
      </w:r>
    </w:p>
    <w:p w14:paraId="1067B89C" w14:textId="77777777" w:rsidR="00780C6C" w:rsidRDefault="004B1D6E">
      <w:r>
        <w:t>Step 2: Install Maven</w:t>
      </w:r>
      <w:r>
        <w:br/>
        <w:t>- Download apache-maven zip</w:t>
      </w:r>
      <w:r>
        <w:br/>
      </w:r>
      <w:r>
        <w:t>- Extract to C:\apache-maven-3.9.14</w:t>
      </w:r>
      <w:r>
        <w:br/>
        <w:t>- Set MAVEN_HOME and add %MAVEN_HOME%\bin to PATH</w:t>
      </w:r>
      <w:r>
        <w:br/>
        <w:t>- Verify using: mvn -version</w:t>
      </w:r>
    </w:p>
    <w:p w14:paraId="7621EE9E" w14:textId="77777777" w:rsidR="00780C6C" w:rsidRDefault="004B1D6E">
      <w:r>
        <w:t>Step 3: Create Maven Project</w:t>
      </w:r>
      <w:r>
        <w:br/>
        <w:t>Command:</w:t>
      </w:r>
      <w:r>
        <w:br/>
        <w:t xml:space="preserve">mvn </w:t>
      </w:r>
      <w:proofErr w:type="gramStart"/>
      <w:r>
        <w:t>archetype:generate</w:t>
      </w:r>
      <w:proofErr w:type="gramEnd"/>
      <w:r>
        <w:br/>
        <w:t>GroupId: com.example</w:t>
      </w:r>
      <w:r>
        <w:br/>
      </w:r>
      <w:proofErr w:type="spellStart"/>
      <w:r>
        <w:t>ArtifactId</w:t>
      </w:r>
      <w:proofErr w:type="spellEnd"/>
      <w:r>
        <w:t>: my-app</w:t>
      </w:r>
    </w:p>
    <w:p w14:paraId="78F373BC" w14:textId="2E362059" w:rsidR="00742031" w:rsidRDefault="00742031">
      <w:r w:rsidRPr="00742031">
        <w:drawing>
          <wp:inline distT="0" distB="0" distL="0" distR="0" wp14:anchorId="6D83C09F" wp14:editId="3B8484B8">
            <wp:extent cx="5486400" cy="1573530"/>
            <wp:effectExtent l="0" t="0" r="0" b="7620"/>
            <wp:docPr id="75176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67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5566" w14:textId="5F089769" w:rsidR="00742031" w:rsidRDefault="00742031">
      <w:r w:rsidRPr="00742031">
        <w:lastRenderedPageBreak/>
        <w:drawing>
          <wp:inline distT="0" distB="0" distL="0" distR="0" wp14:anchorId="67A583F0" wp14:editId="24D6BDA2">
            <wp:extent cx="5486400" cy="2588260"/>
            <wp:effectExtent l="0" t="0" r="0" b="2540"/>
            <wp:docPr id="1207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1275" w14:textId="7415146F" w:rsidR="00742031" w:rsidRDefault="00742031">
      <w:r w:rsidRPr="00742031">
        <w:drawing>
          <wp:inline distT="0" distB="0" distL="0" distR="0" wp14:anchorId="67BDDEF5" wp14:editId="2DADA0F5">
            <wp:extent cx="5486400" cy="1457960"/>
            <wp:effectExtent l="0" t="0" r="0" b="8890"/>
            <wp:docPr id="20197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5666" w14:textId="1B1995D6" w:rsidR="00742031" w:rsidRDefault="00742031">
      <w:r w:rsidRPr="00742031">
        <w:drawing>
          <wp:inline distT="0" distB="0" distL="0" distR="0" wp14:anchorId="3F95E6BE" wp14:editId="7D0F0B31">
            <wp:extent cx="5486400" cy="1418590"/>
            <wp:effectExtent l="0" t="0" r="0" b="0"/>
            <wp:docPr id="7370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8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1B9F" w14:textId="00FC018C" w:rsidR="00742031" w:rsidRDefault="00742031">
      <w:r w:rsidRPr="00742031">
        <w:drawing>
          <wp:inline distT="0" distB="0" distL="0" distR="0" wp14:anchorId="5ED40869" wp14:editId="5B79594B">
            <wp:extent cx="5486400" cy="1873885"/>
            <wp:effectExtent l="0" t="0" r="0" b="0"/>
            <wp:docPr id="13752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5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4A25" w14:textId="758B7D80" w:rsidR="00742031" w:rsidRDefault="00742031">
      <w:r w:rsidRPr="00742031">
        <w:lastRenderedPageBreak/>
        <w:drawing>
          <wp:inline distT="0" distB="0" distL="0" distR="0" wp14:anchorId="035A92C3" wp14:editId="2C3E2E31">
            <wp:extent cx="5486400" cy="1979930"/>
            <wp:effectExtent l="0" t="0" r="0" b="1270"/>
            <wp:docPr id="167821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1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3B0C" w14:textId="7A5A320D" w:rsidR="00B75EF6" w:rsidRDefault="00B75EF6">
      <w:r w:rsidRPr="00B75EF6">
        <w:drawing>
          <wp:inline distT="0" distB="0" distL="0" distR="0" wp14:anchorId="713F1BCC" wp14:editId="296C2D06">
            <wp:extent cx="5486400" cy="1589405"/>
            <wp:effectExtent l="0" t="0" r="0" b="0"/>
            <wp:docPr id="11244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5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7A6A" w14:textId="77777777" w:rsidR="00742031" w:rsidRDefault="00742031"/>
    <w:p w14:paraId="0ECC1B36" w14:textId="77777777" w:rsidR="00780C6C" w:rsidRDefault="004B1D6E">
      <w:r>
        <w:t>Step 4: Build Project</w:t>
      </w:r>
      <w:r>
        <w:br/>
        <w:t>Command:</w:t>
      </w:r>
      <w:r>
        <w:br/>
        <w:t>mvn clean install</w:t>
      </w:r>
    </w:p>
    <w:p w14:paraId="0C38B113" w14:textId="77777777" w:rsidR="00742031" w:rsidRDefault="004B1D6E">
      <w:r>
        <w:t>Step 5: Push Project to GitHub</w:t>
      </w:r>
      <w:r>
        <w:br/>
        <w:t>Commands:</w:t>
      </w:r>
      <w:r>
        <w:br/>
        <w:t>git init</w:t>
      </w:r>
      <w:r>
        <w:br/>
        <w:t xml:space="preserve">git </w:t>
      </w:r>
      <w:proofErr w:type="gramStart"/>
      <w:r>
        <w:t>add .</w:t>
      </w:r>
      <w:proofErr w:type="gramEnd"/>
      <w:r>
        <w:br/>
        <w:t>git commit -m "Initial commit"</w:t>
      </w:r>
      <w:r>
        <w:br/>
        <w:t>git branch -M main</w:t>
      </w:r>
      <w:r>
        <w:br/>
        <w:t>git remote add origin &lt;repo-</w:t>
      </w:r>
      <w:proofErr w:type="spellStart"/>
      <w:r>
        <w:t>url</w:t>
      </w:r>
      <w:proofErr w:type="spellEnd"/>
      <w:r>
        <w:t>&gt;</w:t>
      </w:r>
    </w:p>
    <w:p w14:paraId="473CAB2D" w14:textId="177C6CF5" w:rsidR="00780C6C" w:rsidRDefault="00742031">
      <w:r w:rsidRPr="00742031">
        <w:t>git pull origin main --allow-unrelated-histories</w:t>
      </w:r>
      <w:r w:rsidR="004B1D6E">
        <w:br/>
        <w:t>git push -u origin main</w:t>
      </w:r>
    </w:p>
    <w:p w14:paraId="7D7FBEE7" w14:textId="77777777" w:rsidR="00780C6C" w:rsidRDefault="004B1D6E">
      <w:r>
        <w:t>Step 6: Modify Code</w:t>
      </w:r>
      <w:r>
        <w:br/>
        <w:t>Edit App.java and AppTest.java</w:t>
      </w:r>
    </w:p>
    <w:p w14:paraId="28CB90CA" w14:textId="77777777" w:rsidR="00780C6C" w:rsidRDefault="004B1D6E">
      <w:r>
        <w:t>Step 7: Fix pom.xml (JUnit)</w:t>
      </w:r>
      <w:r>
        <w:br/>
        <w:t>Add dependency:</w:t>
      </w:r>
      <w:r>
        <w:br/>
        <w:t>&lt;dependency&gt;</w:t>
      </w:r>
      <w:r>
        <w:br/>
        <w:t>&lt;groupId&gt;junit&lt;/groupId&gt;</w:t>
      </w:r>
      <w:r>
        <w:br/>
      </w:r>
      <w:r>
        <w:lastRenderedPageBreak/>
        <w:t>&lt;artifactId&gt;junit&lt;/artifactId&gt;</w:t>
      </w:r>
      <w:r>
        <w:br/>
        <w:t>&lt;version&gt;4.13.2&lt;/version&gt;</w:t>
      </w:r>
      <w:r>
        <w:br/>
        <w:t>&lt;scope&gt;test&lt;/scope&gt;</w:t>
      </w:r>
      <w:r>
        <w:br/>
        <w:t>&lt;/dependency&gt;</w:t>
      </w:r>
    </w:p>
    <w:p w14:paraId="247E6C60" w14:textId="77777777" w:rsidR="00780C6C" w:rsidRDefault="004B1D6E">
      <w:r>
        <w:t>Step 8: Install Jenkins</w:t>
      </w:r>
      <w:r>
        <w:br/>
        <w:t>Open: http://localhost:8080</w:t>
      </w:r>
      <w:r>
        <w:br/>
        <w:t>Install plugins</w:t>
      </w:r>
    </w:p>
    <w:p w14:paraId="2110744C" w14:textId="77777777" w:rsidR="00780C6C" w:rsidRDefault="004B1D6E">
      <w:r>
        <w:t>Step 9: Configure Maven in Jenkins</w:t>
      </w:r>
      <w:r>
        <w:br/>
        <w:t>Manage Jenkins → Tools</w:t>
      </w:r>
      <w:r>
        <w:br/>
        <w:t>Add Maven:</w:t>
      </w:r>
      <w:r>
        <w:br/>
        <w:t>Name: M3</w:t>
      </w:r>
      <w:r>
        <w:br/>
        <w:t>Path: C:\apache-maven-3.9.14</w:t>
      </w:r>
    </w:p>
    <w:p w14:paraId="0F4A3DC9" w14:textId="77777777" w:rsidR="00780C6C" w:rsidRDefault="004B1D6E">
      <w:r>
        <w:t>Step 10: Create Pipeline</w:t>
      </w:r>
      <w:r>
        <w:br/>
        <w:t>New Item → Pipeline</w:t>
      </w:r>
      <w:r>
        <w:br/>
        <w:t>Name: my-app-pipeline</w:t>
      </w:r>
    </w:p>
    <w:p w14:paraId="2E310802" w14:textId="77777777" w:rsidR="00780C6C" w:rsidRDefault="004B1D6E">
      <w:r>
        <w:t>Step 11: Pipeline Script</w:t>
      </w:r>
      <w:r>
        <w:br/>
        <w:t>pipeline {</w:t>
      </w:r>
      <w:r>
        <w:br/>
        <w:t xml:space="preserve"> agent any</w:t>
      </w:r>
      <w:r>
        <w:br/>
        <w:t xml:space="preserve"> tools { maven 'M3' }</w:t>
      </w:r>
      <w:r>
        <w:br/>
        <w:t xml:space="preserve"> stages {</w:t>
      </w:r>
      <w:r>
        <w:br/>
        <w:t xml:space="preserve">  stage('Clone') {</w:t>
      </w:r>
      <w:r>
        <w:br/>
        <w:t xml:space="preserve">   steps {</w:t>
      </w:r>
      <w:r>
        <w:br/>
        <w:t xml:space="preserve">    checkout([</w:t>
      </w:r>
      <w:r>
        <w:br/>
        <w:t xml:space="preserve">     $class: 'GitSCM',</w:t>
      </w:r>
      <w:r>
        <w:br/>
        <w:t xml:space="preserve">     branches: [[name: '*/main']],</w:t>
      </w:r>
      <w:r>
        <w:br/>
        <w:t xml:space="preserve">     userRemoteConfigs: [[url: '&lt;repo-url&gt;']]</w:t>
      </w:r>
      <w:r>
        <w:br/>
        <w:t xml:space="preserve">    ])</w:t>
      </w:r>
      <w:r>
        <w:br/>
        <w:t xml:space="preserve">   }</w:t>
      </w:r>
      <w:r>
        <w:br/>
        <w:t xml:space="preserve">  }</w:t>
      </w:r>
      <w:r>
        <w:br/>
        <w:t xml:space="preserve">  stage('Build') { steps { bat 'mvn clean install' } }</w:t>
      </w:r>
      <w:r>
        <w:br/>
        <w:t xml:space="preserve">  stage('Test') { steps { bat 'mvn test' } }</w:t>
      </w:r>
      <w:r>
        <w:br/>
        <w:t xml:space="preserve"> }</w:t>
      </w:r>
      <w:r>
        <w:br/>
        <w:t>}</w:t>
      </w:r>
    </w:p>
    <w:p w14:paraId="2A0D1336" w14:textId="77777777" w:rsidR="00780C6C" w:rsidRDefault="004B1D6E">
      <w:r>
        <w:t>Step 12: Run Pipeline</w:t>
      </w:r>
      <w:r>
        <w:br/>
        <w:t>Click Build Now</w:t>
      </w:r>
      <w:r>
        <w:br/>
        <w:t>Check Console Output</w:t>
      </w:r>
      <w:r>
        <w:br/>
        <w:t>Result: BUILD SUCCESS</w:t>
      </w:r>
    </w:p>
    <w:sectPr w:rsidR="00780C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082689">
    <w:abstractNumId w:val="8"/>
  </w:num>
  <w:num w:numId="2" w16cid:durableId="1036854759">
    <w:abstractNumId w:val="6"/>
  </w:num>
  <w:num w:numId="3" w16cid:durableId="1230116564">
    <w:abstractNumId w:val="5"/>
  </w:num>
  <w:num w:numId="4" w16cid:durableId="1565293361">
    <w:abstractNumId w:val="4"/>
  </w:num>
  <w:num w:numId="5" w16cid:durableId="883757781">
    <w:abstractNumId w:val="7"/>
  </w:num>
  <w:num w:numId="6" w16cid:durableId="1564295385">
    <w:abstractNumId w:val="3"/>
  </w:num>
  <w:num w:numId="7" w16cid:durableId="925504772">
    <w:abstractNumId w:val="2"/>
  </w:num>
  <w:num w:numId="8" w16cid:durableId="1878469771">
    <w:abstractNumId w:val="1"/>
  </w:num>
  <w:num w:numId="9" w16cid:durableId="196438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F3C"/>
    <w:rsid w:val="0029639D"/>
    <w:rsid w:val="002A125A"/>
    <w:rsid w:val="00326F90"/>
    <w:rsid w:val="004B1D6E"/>
    <w:rsid w:val="00742031"/>
    <w:rsid w:val="00780C6C"/>
    <w:rsid w:val="00AA1D8D"/>
    <w:rsid w:val="00B47730"/>
    <w:rsid w:val="00B75E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DB2F5"/>
  <w14:defaultImageDpi w14:val="300"/>
  <w15:docId w15:val="{024096F3-A14E-4629-94E2-662BF867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Vekasni M</cp:lastModifiedBy>
  <cp:revision>2</cp:revision>
  <dcterms:created xsi:type="dcterms:W3CDTF">2026-04-15T21:00:00Z</dcterms:created>
  <dcterms:modified xsi:type="dcterms:W3CDTF">2026-04-15T21:00:00Z</dcterms:modified>
  <cp:category/>
</cp:coreProperties>
</file>